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Times New Roman" w:hAnsi="Times New Roman"/>
          <w:b/>
          <w:sz w:val="24"/>
        </w:rPr>
        <w:t>DATE:</w:t>
        <w:tab/>
        <w:tab/>
        <w:tab/>
        <w:tab/>
        <w:tab/>
        <w:tab/>
        <w:tab/>
        <w:tab/>
        <w:tab/>
        <w:t>EXPT NO:03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EDA-Data Inspection and Analysis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AIM: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To inspect and analyze the Earthquake dataset using Exploratory Data Analysis (EDA) to understand the data structure, identify patterns, detect missing values, and discover relationships between different earthquake attributes.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PROCEDURE: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1. Import Pandas, NumPy, Matplotlib, and Seaborn libraries.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2. Load the Earthquake dataset using Pandas.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3. Display the first and last records using head() and tail().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4. Check the number of rows and columns using shape.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5. Display column names and data types using info().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6. Check missing values using isnull().sum().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7. Generate statistical summaries using describe().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8. Check and identify duplicate records.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9. Analyze important earthquake-related attributes.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10. Create suitable graphs such as histograms, bar charts, and scatter plots.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11. Generate a correlation heatmap to identify relationships between numerical variables.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12. Interpret the findings and identify important patterns in the Earthquake dataset.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CODE:</w:t>
      </w:r>
    </w:p>
    <w:p>
      <w:pPr>
        <w:spacing w:before="0" w:after="240" w:line="276" w:lineRule="auto"/>
        <w:jc w:val="left"/>
      </w:pPr>
      <w:r>
        <w:rPr>
          <w:rFonts w:ascii="Courier New" w:hAnsi="Courier New"/>
          <w:b w:val="0"/>
          <w:i w:val="0"/>
          <w:color w:val="000000"/>
          <w:sz w:val="19"/>
        </w:rPr>
        <w:t>import pandas as pd</w:t>
        <w:br/>
        <w:t>import numpy as np</w:t>
        <w:br/>
        <w:t>import matplotlib.pyplot as plt</w:t>
        <w:br/>
        <w:t>import seaborn as sns</w:t>
        <w:br/>
        <w:br/>
        <w:t>file_path = r"C:\Users\babyn\Downloads\archive\earthquake_data.xlsx"</w:t>
        <w:br/>
        <w:t>df = pd.read_excel(file_path)</w:t>
        <w:br/>
        <w:t>print("Dataset Preview:")</w:t>
        <w:br/>
        <w:t>print(df.head())</w:t>
        <w:br/>
        <w:br/>
        <w:t># 1. Identifying Missing Values</w:t>
        <w:br/>
        <w:t>print("\nMissing Values in Each Column:")</w:t>
        <w:br/>
        <w:t>print(df.isnull())</w:t>
        <w:br/>
        <w:br/>
        <w:t># 2. Count Missing Values</w:t>
        <w:br/>
        <w:t>print("\nTotal Missing Values:")</w:t>
        <w:br/>
        <w:t>print(df.isnull().sum())</w:t>
        <w:br/>
        <w:br/>
        <w:t># Import required libraries</w:t>
        <w:br/>
        <w:t>import pandas as pd</w:t>
        <w:br/>
        <w:t>import numpy as np</w:t>
        <w:br/>
        <w:t>import matplotlib.pyplot as plt</w:t>
        <w:br/>
        <w:t>import seaborn as sns</w:t>
        <w:br/>
        <w:t>from sklearn.preprocessing import MinMaxScaler</w:t>
        <w:br/>
        <w:br/>
        <w:t># Load Dataset</w:t>
        <w:br/>
        <w:t>file_path = r"C:\Users\babyn\Downloads\archive\earthquake_data.xlsx"</w:t>
        <w:br/>
        <w:t>df = pd.read_excel(file_path)</w:t>
        <w:br/>
        <w:t>print("Original Dataset:")</w:t>
        <w:br/>
        <w:t>print(df.head())</w:t>
        <w:br/>
        <w:t>print("\nDataset Information:")</w:t>
        <w:br/>
        <w:t>print(df.info())</w:t>
        <w:br/>
        <w:br/>
        <w:t># 1. Identify Missing Values</w:t>
        <w:br/>
        <w:t>print("\nMissing Values in Dataset:")</w:t>
        <w:br/>
        <w:t>print(df.isnull())</w:t>
        <w:br/>
        <w:br/>
        <w:t># 2. Count Missing Values</w:t>
        <w:br/>
        <w:t>print("\nTotal Missing Values in Each Column:")</w:t>
        <w:br/>
        <w:t>print(df.isnull().sum())</w:t>
        <w:br/>
        <w:br/>
        <w:t># 3. Replace Missing Values</w:t>
        <w:br/>
        <w:t># Numerical columns - replace missing values with mean</w:t>
        <w:br/>
        <w:t>numeric_columns = df.select_dtypes(include=np.number).columns</w:t>
        <w:br/>
        <w:t>for col in numeric_columns:</w:t>
        <w:br/>
        <w:t xml:space="preserve">    df[col] = df[col].fillna(df[col].mean())</w:t>
        <w:br/>
        <w:br/>
        <w:t># Categorical columns - replace missing values with mode</w:t>
        <w:br/>
        <w:t>categorical_columns = df.select_dtypes(include="object").columns</w:t>
        <w:br/>
        <w:t>for col in categorical_columns:</w:t>
        <w:br/>
        <w:t xml:space="preserve">    df[col] = df[col].fillna(df[col].mode()[0])</w:t>
        <w:br/>
        <w:br/>
        <w:t>print("\nMissing Values After Replacement:")</w:t>
        <w:br/>
        <w:t>print(df.isnull().sum())</w:t>
        <w:br/>
        <w:br/>
        <w:t># 4. Detect Duplicate Records</w:t>
        <w:br/>
        <w:t>print("\nNumber of Duplicate Rows:")</w:t>
        <w:br/>
        <w:t>print(df.duplicated().sum())</w:t>
        <w:br/>
        <w:br/>
        <w:t># Remove duplicate records</w:t>
        <w:br/>
        <w:t>df = df.drop_duplicates()</w:t>
        <w:br/>
        <w:t>print("\nDuplicate Rows After Removing:")</w:t>
        <w:br/>
        <w:t>print(df.duplicated().sum())</w:t>
        <w:br/>
        <w:br/>
        <w:t># 5. Detect Outliers using IQR Method</w:t>
        <w:br/>
        <w:t>print("\nOutlier Detection:")</w:t>
        <w:br/>
        <w:t>outlier_result = {}</w:t>
        <w:br/>
        <w:t>for col in numeric_columns:</w:t>
        <w:br/>
        <w:t xml:space="preserve">    Q1 = df[col].quantile(0.25)</w:t>
        <w:br/>
        <w:t xml:space="preserve">    Q3 = df[col].quantile(0.75)</w:t>
        <w:br/>
        <w:t xml:space="preserve">    IQR = Q3 - Q1</w:t>
        <w:br/>
        <w:t xml:space="preserve">    lower_bound = Q1 - (1.5 * IQR)</w:t>
        <w:br/>
        <w:t xml:space="preserve">    upper_bound = Q3 + (1.5 * IQR)</w:t>
        <w:br/>
        <w:t xml:space="preserve">    outliers = df[(df[col] &lt; lower_bound) | (df[col] &gt; upper_bound)]</w:t>
        <w:br/>
        <w:t xml:space="preserve">    outlier_result[col] = len(outliers)</w:t>
        <w:br/>
        <w:t>print(outlier_result)</w:t>
        <w:br/>
        <w:br/>
        <w:t># 6. Outlier Visualization</w:t>
        <w:br/>
        <w:t>for col in numeric_columns:</w:t>
        <w:br/>
        <w:t xml:space="preserve">    plt.figure(figsize=(6, 4))</w:t>
        <w:br/>
        <w:t xml:space="preserve">    sns.boxplot(x=df[col])</w:t>
        <w:br/>
        <w:t xml:space="preserve">    plt.title("Outlier Detection: " + col)</w:t>
        <w:br/>
        <w:t xml:space="preserve">    plt.show()</w:t>
        <w:br/>
        <w:br/>
        <w:t># 7. Data Cleaning</w:t>
        <w:br/>
        <w:t># Remove spaces from column names</w:t>
        <w:br/>
        <w:t>df.columns = df.columns.str.strip()</w:t>
        <w:br/>
        <w:t># Convert column names into lowercase</w:t>
        <w:br/>
        <w:t>df.columns = df.columns.str.lower()</w:t>
        <w:br/>
        <w:t>print("\nCleaned Column Names:")</w:t>
        <w:br/>
        <w:t>print(df.columns)</w:t>
        <w:br/>
        <w:br/>
        <w:t># 8. Data Transformation</w:t>
        <w:br/>
        <w:t># Normalization using MinMaxScaler</w:t>
        <w:br/>
        <w:t>scaler = MinMaxScaler()</w:t>
        <w:br/>
        <w:t>df[numeric_columns] = scaler.fit_transform(df[numeric_columns])</w:t>
        <w:br/>
        <w:t>print("\nTransformed Dataset:")</w:t>
        <w:br/>
        <w:t>print(df.head())</w:t>
        <w:br/>
        <w:br/>
        <w:t># 9. Save Cleaned Dataset</w:t>
        <w:br/>
        <w:t>output_file = "cleaned_earthquake_data.xlsx"</w:t>
        <w:br/>
        <w:t>df.to_excel(output_file, index=False)</w:t>
        <w:br/>
        <w:t>print("\nCleaned Dataset Saved Successfully!")</w:t>
        <w:br/>
        <w:t>print("File Name:", output_file)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OUTPUT:</w:t>
      </w:r>
    </w:p>
    <w:p>
      <w:pPr>
        <w:spacing w:before="0" w:after="240" w:line="276" w:lineRule="auto"/>
        <w:jc w:val="left"/>
      </w:pPr>
      <w:r>
        <w:rPr>
          <w:rFonts w:ascii="Courier New" w:hAnsi="Courier New"/>
          <w:b w:val="0"/>
          <w:i w:val="0"/>
          <w:color w:val="000000"/>
          <w:sz w:val="19"/>
        </w:rPr>
        <w:t>Original Dataset:</w:t>
        <w:br/>
        <w:t xml:space="preserve">                                          title  magnitude         date_time  cdi  mmi  alert  tsunami  sig net  nst   dmin   gap magType    depth  latitude  longitude                  location continent          country</w:t>
        <w:br/>
        <w:t>0  M 7.0 - 18 km SW of Malango, Solomon Islands        7.0  22-11-2022 02:03    8    7  green        1  768  us  117  0.509  17.0     mww   14.000   -9.7963    159.596  Malango, Solomon Islands   Oceania  Solomon Islands</w:t>
        <w:br/>
        <w:t>1      M 6.9 - 204 km SW of Bengkulu, Indonesia        6.9  18-11-2022 13:37    4    4  green        0  735  us   99  2.229  34.0     mww   25.000   -4.9559    100.738       Bengkulu, Indonesia       NaN              NaN</w:t>
        <w:br/>
        <w:t>2                                      M 7.0 -         7.0  12-11-2022 07:09    3    3  green        1  755  us  147  3.125  18.0     mww  579.000  -20.0508   -178.346                       NaN   Oceania             Fiji</w:t>
        <w:br/>
        <w:t>3           M 7.3 - 205 km ESE of Neiafu, Tonga        7.3  11-11-2022 10:48    5    5  green        1  833  us  149  1.865  21.0     mww   37.000  -19.2918   -172.129             Neiafu, Tonga       NaN              NaN</w:t>
        <w:br/>
        <w:t>4                                      M 6.6 -         6.6  09-11-2022 10:14    0    2  green        1  670  us  131  4.998  27.0     mww  624.464  -25.5948    178.278                       NaN       NaN              NaN</w:t>
        <w:br/>
        <w:br/>
        <w:t>Missing Values in Dataset:</w:t>
        <w:br/>
        <w:t>Total Missing Values in Each Column:</w:t>
        <w:br/>
        <w:t>title          0</w:t>
        <w:br/>
        <w:t>magnitude      0</w:t>
        <w:br/>
        <w:t>date_time      0</w:t>
        <w:br/>
        <w:t>cdi            0</w:t>
        <w:br/>
        <w:t>mmi            0</w:t>
        <w:br/>
        <w:t>alert        367</w:t>
        <w:br/>
        <w:t>tsunami        0</w:t>
        <w:br/>
        <w:t>sig            0</w:t>
        <w:br/>
        <w:t>net            0</w:t>
        <w:br/>
        <w:t>nst            0</w:t>
        <w:br/>
        <w:t>dmin           0</w:t>
        <w:br/>
        <w:t>gap            0</w:t>
        <w:br/>
        <w:t>magType        0</w:t>
        <w:br/>
        <w:t>depth          0</w:t>
        <w:br/>
        <w:t>latitude       0</w:t>
        <w:br/>
        <w:t>longitude      0</w:t>
        <w:br/>
        <w:t>location       5</w:t>
        <w:br/>
        <w:t>continent    576</w:t>
        <w:br/>
        <w:t>country      298</w:t>
        <w:br/>
        <w:t>dtype: int64</w:t>
        <w:br/>
        <w:br/>
        <w:t>Outlier Detection:</w:t>
        <w:br/>
        <w:t>{'magnitude': 38, 'cdi': 0, 'mmi': 0, 'tsunami': 0, 'sig': 42, 'nst': 34, 'dmin': 48, 'gap': 25, 'depth': 86, 'latitude': 0, 'longitude': 0}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33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magnitu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33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dep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RESULT: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The Earthquake dataset was successfully inspected and analyzed using EDA. The dataset structure, missing values, duplicates, statistical details, and important relationships were identified through data analysis and visualization.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